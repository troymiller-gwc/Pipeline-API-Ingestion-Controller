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NICE CXone get_contacts – Replit Implementation Specification</w:t>
      </w:r>
    </w:p>
    <w:p>
      <w:pPr>
        <w:pStyle w:val="Heading1"/>
      </w:pPr>
      <w:r>
        <w:t>Purpose</w:t>
      </w:r>
    </w:p>
    <w:p>
      <w:r>
        <w:t>Implement the NICE CXone Reporting API endpoint `get_contacts` as a connector within the API Ingestion Control Plane. The connector must extract contact data over a time window and store raw JSON responses in BigQuery with full auditability and replay support.</w:t>
      </w:r>
    </w:p>
    <w:p>
      <w:pPr>
        <w:pStyle w:val="Heading1"/>
      </w:pPr>
      <w:r>
        <w:t>Source System</w:t>
      </w:r>
    </w:p>
    <w:p>
      <w:r>
        <w:t>source_system_id: nice_cxone</w:t>
      </w:r>
    </w:p>
    <w:p>
      <w:r>
        <w:t>source_system_name: NICE CXone</w:t>
      </w:r>
    </w:p>
    <w:p>
      <w:pPr>
        <w:pStyle w:val="Heading1"/>
      </w:pPr>
      <w:r>
        <w:t>Endpoint Configuration</w:t>
      </w:r>
    </w:p>
    <w:p>
      <w:r>
        <w:t>endpoint_id: nice_cxone_get_contacts</w:t>
      </w:r>
    </w:p>
    <w:p>
      <w:r>
        <w:t>endpoint_name: get_contacts</w:t>
      </w:r>
    </w:p>
    <w:p>
      <w:r>
        <w:t>http_method: GET</w:t>
      </w:r>
    </w:p>
    <w:p>
      <w:r>
        <w:t>relative_path: /services/v27.0/contacts</w:t>
      </w:r>
    </w:p>
    <w:p>
      <w:pPr>
        <w:pStyle w:val="Heading1"/>
      </w:pPr>
      <w:r>
        <w:t>Supported Parameters</w:t>
      </w:r>
    </w:p>
    <w:p>
      <w:r>
        <w:t>Required:</w:t>
      </w:r>
    </w:p>
    <w:p>
      <w:r>
        <w:t>- startDate (ISO 8601)</w:t>
      </w:r>
    </w:p>
    <w:p>
      <w:r>
        <w:t>- endDate (ISO 8601)</w:t>
      </w:r>
    </w:p>
    <w:p/>
    <w:p>
      <w:r>
        <w:t>Optional:</w:t>
      </w:r>
    </w:p>
    <w:p>
      <w:r>
        <w:t>- fields (string)</w:t>
      </w:r>
    </w:p>
    <w:p>
      <w:r>
        <w:t>- top (integer, max 10000)</w:t>
      </w:r>
    </w:p>
    <w:p>
      <w:r>
        <w:t>- skip (integer)</w:t>
      </w:r>
    </w:p>
    <w:p>
      <w:r>
        <w:t>- orderBy (string)</w:t>
      </w:r>
    </w:p>
    <w:p>
      <w:pPr>
        <w:pStyle w:val="Heading1"/>
      </w:pPr>
      <w:r>
        <w:t>Pagination Strategy</w:t>
      </w:r>
    </w:p>
    <w:p>
      <w:r>
        <w:t>pagination_strategy: OFFSET_LIMIT</w:t>
      </w:r>
    </w:p>
    <w:p/>
    <w:p>
      <w:r>
        <w:t>Rules:</w:t>
      </w:r>
    </w:p>
    <w:p>
      <w:r>
        <w:t>- Use 'top' as page size</w:t>
      </w:r>
    </w:p>
    <w:p>
      <w:r>
        <w:t>- Use 'skip' as offset</w:t>
      </w:r>
    </w:p>
    <w:p>
      <w:r>
        <w:t>- Increment skip by top each request</w:t>
      </w:r>
    </w:p>
    <w:p>
      <w:r>
        <w:t>- Stop when returned record count &lt; top</w:t>
      </w:r>
    </w:p>
    <w:p>
      <w:pPr>
        <w:pStyle w:val="Heading1"/>
      </w:pPr>
      <w:r>
        <w:t>Incremental Strategy</w:t>
      </w:r>
    </w:p>
    <w:p>
      <w:r>
        <w:t>incremental_strategy: DATE_WINDOW</w:t>
      </w:r>
    </w:p>
    <w:p/>
    <w:p>
      <w:r>
        <w:t>Rules:</w:t>
      </w:r>
    </w:p>
    <w:p>
      <w:r>
        <w:t>- Use startDate and endDate as query parameters</w:t>
      </w:r>
    </w:p>
    <w:p>
      <w:r>
        <w:t>- Default safety lag: 15 minutes</w:t>
      </w:r>
    </w:p>
    <w:p>
      <w:pPr>
        <w:pStyle w:val="Heading1"/>
      </w:pPr>
      <w:r>
        <w:t>Execution Logic</w:t>
      </w:r>
    </w:p>
    <w:p>
      <w:r>
        <w:t>Loop:</w:t>
      </w:r>
    </w:p>
    <w:p>
      <w:r>
        <w:t>1. Initialize skip = 0</w:t>
      </w:r>
    </w:p>
    <w:p>
      <w:r>
        <w:t>2. Set top (default 1000, max 10000)</w:t>
      </w:r>
    </w:p>
    <w:p>
      <w:r>
        <w:t>3. Call API</w:t>
      </w:r>
    </w:p>
    <w:p>
      <w:r>
        <w:t>4. Store response</w:t>
      </w:r>
    </w:p>
    <w:p>
      <w:r>
        <w:t>5. If returned records &lt; top → stop</w:t>
      </w:r>
    </w:p>
    <w:p>
      <w:r>
        <w:t>6. Else skip += top and continue</w:t>
      </w:r>
    </w:p>
    <w:p>
      <w:pPr>
        <w:pStyle w:val="Heading1"/>
      </w:pPr>
      <w:r>
        <w:t>Raw Data Storage</w:t>
      </w:r>
    </w:p>
    <w:p>
      <w:r>
        <w:t>Store one row per HTTP response page in raw.api_payload</w:t>
      </w:r>
    </w:p>
    <w:p/>
    <w:p>
      <w:r>
        <w:t>Required fields include:</w:t>
      </w:r>
    </w:p>
    <w:p>
      <w:r>
        <w:t>- run_id</w:t>
      </w:r>
    </w:p>
    <w:p>
      <w:r>
        <w:t>- request_ts</w:t>
      </w:r>
    </w:p>
    <w:p>
      <w:r>
        <w:t>- response_ts</w:t>
      </w:r>
    </w:p>
    <w:p>
      <w:r>
        <w:t>- request_url</w:t>
      </w:r>
    </w:p>
    <w:p>
      <w:r>
        <w:t>- http_status_code</w:t>
      </w:r>
    </w:p>
    <w:p>
      <w:r>
        <w:t>- skip</w:t>
      </w:r>
    </w:p>
    <w:p>
      <w:r>
        <w:t>- top</w:t>
      </w:r>
    </w:p>
    <w:p>
      <w:r>
        <w:t>- response_body_json</w:t>
      </w:r>
    </w:p>
    <w:p>
      <w:r>
        <w:t>- payload_hash</w:t>
      </w:r>
    </w:p>
    <w:p>
      <w:r>
        <w:t>- page_status</w:t>
      </w:r>
    </w:p>
    <w:p>
      <w:pPr>
        <w:pStyle w:val="Heading1"/>
      </w:pPr>
      <w:r>
        <w:t>Failure Handling</w:t>
      </w:r>
    </w:p>
    <w:p>
      <w:r>
        <w:t>- Retry transient errors</w:t>
      </w:r>
    </w:p>
    <w:p>
      <w:r>
        <w:t>- Mark failed pages</w:t>
      </w:r>
    </w:p>
    <w:p>
      <w:r>
        <w:t>- Persist skip value for replay</w:t>
      </w:r>
    </w:p>
    <w:p>
      <w:r>
        <w:t>- Support replay of failed pages only</w:t>
      </w:r>
    </w:p>
    <w:p>
      <w:r>
        <w:t>- Support full rerun</w:t>
      </w:r>
    </w:p>
    <w:p>
      <w:pPr>
        <w:pStyle w:val="Heading1"/>
      </w:pPr>
      <w:r>
        <w:t>Checkpointing</w:t>
      </w:r>
    </w:p>
    <w:p>
      <w:r>
        <w:t>Store in ops.extraction_run.last_checkpoint_json:</w:t>
      </w:r>
    </w:p>
    <w:p>
      <w:r>
        <w:t>{</w:t>
      </w:r>
    </w:p>
    <w:p>
      <w:r>
        <w:t xml:space="preserve">  "last_successful_skip": &lt;value&gt;,</w:t>
      </w:r>
    </w:p>
    <w:p>
      <w:r>
        <w:t xml:space="preserve">  "top": &lt;value&gt;,</w:t>
      </w:r>
    </w:p>
    <w:p>
      <w:r>
        <w:t xml:space="preserve">  "startDate": "...",</w:t>
      </w:r>
    </w:p>
    <w:p>
      <w:r>
        <w:t xml:space="preserve">  "endDate": "..."</w:t>
      </w:r>
    </w:p>
    <w:p>
      <w:r>
        <w:t>}</w:t>
      </w:r>
    </w:p>
    <w:p>
      <w:pPr>
        <w:pStyle w:val="Heading1"/>
      </w:pPr>
      <w:r>
        <w:t>Replay Logic</w:t>
      </w:r>
    </w:p>
    <w:p>
      <w:r>
        <w:t>Query failed pages:</w:t>
      </w:r>
    </w:p>
    <w:p>
      <w:r>
        <w:t>SELECT skip FROM raw.api_payload WHERE page_status = 'FAILED'</w:t>
      </w:r>
    </w:p>
    <w:p/>
    <w:p>
      <w:r>
        <w:t>Replay only those offsets.</w:t>
      </w:r>
    </w:p>
    <w:p>
      <w:pPr>
        <w:pStyle w:val="Heading1"/>
      </w:pPr>
      <w:r>
        <w:t>Operational Requirements</w:t>
      </w:r>
    </w:p>
    <w:p>
      <w:r>
        <w:t>- Use orderBy = contactStartDate ASC</w:t>
      </w:r>
    </w:p>
    <w:p>
      <w:r>
        <w:t>- Default top = 5000 recommended</w:t>
      </w:r>
    </w:p>
    <w:p>
      <w:r>
        <w:t>- Use CorrelationId for tracing</w:t>
      </w:r>
    </w:p>
    <w:p>
      <w:r>
        <w:t>- Avoid last 15 minutes of data by default</w:t>
      </w:r>
    </w:p>
    <w:p>
      <w:pPr>
        <w:pStyle w:val="Heading1"/>
      </w:pPr>
      <w:r>
        <w:t>Definition of Done</w:t>
      </w:r>
    </w:p>
    <w:p>
      <w:r>
        <w:t>- Manual run works</w:t>
      </w:r>
    </w:p>
    <w:p>
      <w:r>
        <w:t>- Pagination completes full window</w:t>
      </w:r>
    </w:p>
    <w:p>
      <w:r>
        <w:t>- Raw data stored in BigQuery</w:t>
      </w:r>
    </w:p>
    <w:p>
      <w:r>
        <w:t>- Failures captured</w:t>
      </w:r>
    </w:p>
    <w:p>
      <w:r>
        <w:t>- Replay works</w:t>
      </w:r>
    </w:p>
    <w:p>
      <w:r>
        <w:t>- Progress visible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